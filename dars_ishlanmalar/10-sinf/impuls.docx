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1F3A68"/>
          <w:sz w:val="36"/>
        </w:rPr>
        <w:t>DARS ISHLANMASI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Fizika, 10-sinf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Fan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Fizika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Sinf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10-sinf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Mavzu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Jism impulsi. Impulsning saqlanish qonuni. Elastik va noelastik to‘qnashuvlar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turi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Yangi bilim beruvchi, interaktiv tajriba bilan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metodlari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Muammoli ta’lim, namoyish, virtual tajriba, «Zig-zag», guruhlarda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shakli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Jamoaviy, guruhli va juftlikda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Vaqt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45 daqiqa (1 akademik soat)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Jihozlar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Kompyuter (noutbuk), proyektor yoki interaktiv doska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Interaktiv model: 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Impulsning saqlanish qonuni (aravachalar to‘qnashuvi)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— saytdagi «Modellar» bo‘limi, fayl: 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modellar/impuls_model.html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O‘quvchilar uchun kompyuter yoki smartfon (juftlikda), kalkulyator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Tarqatma: o‘lchov jadvali va masalalar varag‘i, darslik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1. Darsning maqsadlari</w:t>
      </w:r>
    </w:p>
    <w:p>
      <w:r>
        <w:rPr>
          <w:rFonts w:ascii="Times New Roman" w:hAnsi="Times New Roman" w:eastAsia="Times New Roman"/>
          <w:b/>
          <w:i w:val="0"/>
          <w:sz w:val="28"/>
        </w:rPr>
        <w:t>Ta’limiy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Jism impulsi va kuch impulsi tushunchalarini shakllantirish, Nyutonning II qonunini impuls orqali ifodalash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Yopiq sistema uchun impulsning saqlanish qonunini o‘rgatish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Elastik va noelastik to‘qnashuvlarda impuls va kinetik energiyaning o‘zgarishini solishtirish</w:t>
      </w:r>
    </w:p>
    <w:p>
      <w:r>
        <w:rPr>
          <w:rFonts w:ascii="Times New Roman" w:hAnsi="Times New Roman" w:eastAsia="Times New Roman"/>
          <w:b/>
          <w:i w:val="0"/>
          <w:sz w:val="28"/>
        </w:rPr>
        <w:t>Tarbiyaviy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Transportda xavfsizlik (xavfsizlik kamari, havo yostig‘i) ahamiyatini anglatish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Guruhda hamkorlik, mas’uliyat va aniqlikni tarbiyalash</w:t>
      </w:r>
    </w:p>
    <w:p>
      <w:r>
        <w:rPr>
          <w:rFonts w:ascii="Times New Roman" w:hAnsi="Times New Roman" w:eastAsia="Times New Roman"/>
          <w:b/>
          <w:i w:val="0"/>
          <w:sz w:val="28"/>
        </w:rPr>
        <w:t>Rivojlantiruvchi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Vektor kattaliklarni ishorasi bilan hisobga olish ko‘nikmasini rivojlantirish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Saqlanish qonunlaridan masala yechishda foydalanish, natijani tanqidiy baholash qobiliyatini o‘stirish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2. Shakllantiriladigan kompetensiyalar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Axborot bilan ishlash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interaktiv model ko‘rsatkichlari, jadval va grafiklardan ma’lumot olish, ularni tahlil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O‘zini o‘zi rivojlantirish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mustaqil o‘lchash, xatolarni topish va natijani baholash.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Ijtimoiy faol fuqarolik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guruhda hamkorlikda ishlash, o‘z fikrini asoslab bayon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Matematik savodxonlik, fan va texnika yangiliklaridan xabardorlik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formulalar bo‘yicha hisoblash, natijani nazariy qiymat bilan solishtirish.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Fizikaviy kompetensiya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impuls va energiyani hisoblash, saqlanish qonunlarini to‘qnashuv, reaktiv harakat va otish masalalariga qo‘llash.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Kutilayotgan natija: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o‘quvchi to‘qnashuvdan oldingi va keyingi umumiy impulsni hisoblab, uning saqlanishini ko‘rsatadi; noelastik to‘qnashuvda kinetik energiya kamayishini tushuntiradi.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3. Dars bosqichlari (texnologik xarita)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1927"/>
        <w:gridCol w:w="963"/>
        <w:gridCol w:w="3005"/>
        <w:gridCol w:w="3005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Bosqich</w:t>
            </w:r>
          </w:p>
        </w:tc>
        <w:tc>
          <w:tcPr>
            <w:tcW w:type="dxa" w:w="96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Vaqt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O‘qituvchi faoliyati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O‘quvchi faoliyati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Tashkiliy qism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Salomlashish, davomatni aniqlash, darsning maqsadi bilan tanishtirish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Darsga tayyorlanadi, mavzuni daftarga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O‘tgan mavzuni takrorlash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Savol-javob, muammoli savol qo‘yish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Savollarga javob beradi, taxmin (gipoteza) bildiradi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Yangi mavzu bayoni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Tushuntirish, formulalarni keltirib chiqarish, modelda namoyish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Tinglaydi, formulalarni yozadi, savol beradi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Interaktiv model bilan amaliy ish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Guruhlarga topshiriq beradi, yo‘naltiradi, maslahat beradi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Modelda o‘lchaydi, jadvalni to‘ldiradi, xulosa chiqaradi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Mustahkamlash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 beradi, yechimlarni tekshiradi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Masalalarni yechadi, doskada tushuntiradi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Baholash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Mezonlar asosida baholaydi, rag‘batlantiradi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O‘z-o‘zini va guruhdoshlarini baholaydi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Uyga vazifa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tushuntiradi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kundalikka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Jami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45 daq</w:t>
            </w:r>
          </w:p>
        </w:tc>
        <w:tc>
          <w:tcPr>
            <w:tcW w:type="dxa" w:w="3005"/>
          </w:tcPr>
          <w:p/>
        </w:tc>
        <w:tc>
          <w:tcPr>
            <w:tcW w:type="dxa" w:w="3005"/>
          </w:tcPr>
          <w:p/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4. Darsning borishi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4.1. Tashkiliy qism (2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O‘qituvchi o‘quvchilar bilan salomlashadi, davomatni aniqlaydi, sinfning darsga tayyorligini tekshiradi. Proyektorda interaktiv model ochilib, mavzu va darsning maqsadi e’lon qilinadi. O‘quvchilar 3–4 kishilik guruhlarga (yoki juftliklarga) bo‘linadi.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4.2. O‘tgan mavzuni takrorlash (5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Savol-javob («Aqliy hujum») usulida o‘tgan mavzular yuzasidan bilimlar faollashtiriladi: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4082"/>
        <w:gridCol w:w="4819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08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Savol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Kutilgan javob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Nyutonning ikkinchi qonuni qanday ifodalanadi?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 = m·a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Nyutonning uchinchi qonuni nimani ta’kidlaydi?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Ikki jism bir-biriga moduli teng, yo‘nalishi qarama-qarshi kuchlar bilan ta’sir qiladi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Kinetik energiya formulasi?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= m·v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/2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Tezlanish qanday aniqlanadi?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 = (v − v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)/t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Muammoli savol: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Tinch turgan aravachaga xuddi shunday aravacha kelib urildi. Agar ular yopishib qolsa, qanday tezlik bilan harakatlanadi? Agar yopishmasdan qaytsa-chi? To‘qnashuvda nima o‘zgarmay qoladi?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O‘quvchilar taxminlarini aytadi; o‘qituvchi ularni doskaga yozib qo‘yadi va dars oxirida model yordamida tekshirishni taklif qiladi.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4.3. Yangi mavzu bayoni (12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Jism impulsi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(harakat miqdori) — jism massasining uning tezligiga ko‘paytmasiga teng vektor kattalik. Uning yo‘nalishi tezlik yo‘nalishi bilan mos keladi: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p = m·v,      [p] = kg·m/s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Nyutonning II qonunini a = Δv/Δt orqali yozsak, </w:t>
      </w:r>
      <w:r>
        <w:rPr>
          <w:rFonts w:ascii="Times New Roman" w:hAnsi="Times New Roman" w:eastAsia="Times New Roman"/>
          <w:b/>
          <w:i w:val="0"/>
          <w:sz w:val="28"/>
        </w:rPr>
        <w:t>kuch impulsi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jism impulsining o‘zgarishiga teng ekanligi kelib chiqadi: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F·Δt = Δp = m·v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− m·v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kuch ta’siri vaqtini oshirish (havo yostig‘i, amortizator) kuchni kamaytiradi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Yopiq sistema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tashqi kuchlar ta’sir qilmaydigan (yoki ularning teng ta’sir etuvchisi nolga teng) jismlar sistemasi. Bunday sistemada jismlar o‘zaro qanday ta’sirlashmasin, umumiy impuls o‘zgarmaydi: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+ 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’ + 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’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impulsning saqlanish qonuni (tezliklar ishorasi bilan olinadi)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3A68"/>
          <w:sz w:val="28"/>
        </w:rPr>
        <w:t>To‘qnashuv turlari</w:t>
      </w:r>
    </w:p>
    <w:p>
      <w:pPr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Mutlaq noelastik to‘qnashuv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jismlar to‘qnashgach birga harakatlanadi. Impuls saqlanadi, kinetik energiyaning bir qismi ichki energiyaga (deformatsiya, issiqlik) aylanadi: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 = (m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+ 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) / (m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+ 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)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Mutlaq elastik to‘qnashuv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impuls ham, kinetik energiya ham saqlanadi: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’ = ((m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− 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)·v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+ 2m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) / (m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+ 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’ = ((m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− 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)·v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+ 2m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) / (m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+ m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)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teng massali jismlar elastik to‘qnashganda tezliklarini «almashtiradi»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Real to‘qnashuvlar ko‘pincha </w:t>
      </w:r>
      <w:r>
        <w:rPr>
          <w:rFonts w:ascii="Times New Roman" w:hAnsi="Times New Roman" w:eastAsia="Times New Roman"/>
          <w:b/>
          <w:i w:val="0"/>
          <w:sz w:val="28"/>
        </w:rPr>
        <w:t>qisman elastik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bo‘ladi. Ular tiklanish koeffitsiyenti k = (v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’ −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’)/(v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−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) bilan xarakterlanadi: k = 1 — elastik, k = 0 — mutlaq noelastik to‘qnashuv. Issiqlikka aylangan energiya Q = E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− E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k</w:t>
      </w:r>
      <w:r>
        <w:rPr>
          <w:rFonts w:ascii="Times New Roman" w:hAnsi="Times New Roman" w:eastAsia="Times New Roman"/>
          <w:b w:val="0"/>
          <w:i w:val="0"/>
          <w:sz w:val="28"/>
        </w:rPr>
        <w:t>’.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4.4. Interaktiv model bilan amaliy ish (15 daqiqa)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Impulsning saqlanish qonuni (aravachalar to‘qnashuvi) (</w:t>
      </w:r>
      <w:r>
        <w:rPr>
          <w:rFonts w:ascii="Times New Roman" w:hAnsi="Times New Roman" w:eastAsia="Times New Roman"/>
          <w:b w:val="0"/>
          <w:i/>
          <w:sz w:val="28"/>
        </w:rPr>
        <w:t>modellar/impuls_model.html</w:t>
      </w:r>
      <w:r>
        <w:rPr>
          <w:rFonts w:ascii="Times New Roman" w:hAnsi="Times New Roman" w:eastAsia="Times New Roman"/>
          <w:b w:val="0"/>
          <w:i w:val="0"/>
          <w:sz w:val="28"/>
        </w:rPr>
        <w:t>). Guruhlar ikki aravachaning to‘qnashuvini elastik va noelastik rejimlarda kuzatib, to‘qnashuvdan oldingi va keyingi impuls hamda kinetik energiyani hisoblaydi.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Modeldan foydalanish: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aravachalarning massalari (m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, 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) va tezliklari (v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,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; ishora — yo‘nalish: + o‘ngga, − chapga) slayderlar bilan beriladi, to‘qnashuv turi tanlanadi: «Elastik» (k = 1), «Noelastik» (k = 0) yoki «Qisman elastik» (tiklanish koeffitsiyenti k). «Space» — boshlash/pauza, «R» — qayta boshlash, «S» — o‘lchovni jurnalga yozish; «O‘lchovlar» panelida p, p’, E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k</w:t>
      </w:r>
      <w:r>
        <w:rPr>
          <w:rFonts w:ascii="Times New Roman" w:hAnsi="Times New Roman" w:eastAsia="Times New Roman"/>
          <w:b w:val="0"/>
          <w:i w:val="0"/>
          <w:sz w:val="28"/>
        </w:rPr>
        <w:t>, E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k</w:t>
      </w:r>
      <w:r>
        <w:rPr>
          <w:rFonts w:ascii="Times New Roman" w:hAnsi="Times New Roman" w:eastAsia="Times New Roman"/>
          <w:b w:val="0"/>
          <w:i w:val="0"/>
          <w:sz w:val="28"/>
        </w:rPr>
        <w:t>’ va issiqlikka aylangan energiya Q ko‘rsatiladi. Jurnalni «CSV (Excel)» tugmasi bilan yuklab olish mumkin.</w:t>
      </w:r>
    </w:p>
    <w:p>
      <w:r>
        <w:rPr>
          <w:rFonts w:ascii="Times New Roman" w:hAnsi="Times New Roman" w:eastAsia="Times New Roman"/>
          <w:b/>
          <w:i w:val="0"/>
          <w:sz w:val="28"/>
        </w:rPr>
        <w:t>Ish tartibi: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Modelni oching. «Elastik» rejim, 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1,0 kg,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+2,0 m/s,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0 qilib o‘rnating.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«Boshlash»ni bosing. To‘qnashuvdan keyingi tezliklarni (v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’,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’) jadvalga yozing va «S» bilan jurnalga qo‘shing. Aravachalar tezliklarini «almashtirdi»mi?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Xuddi shu qiymatlar bilan «Noelastik» rejimda takrorlang. Umumiy tezlik 1 m/s chiqdimi? Issiqlikka aylangan energiya Q = 1 J (boshlang‘ich E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ning yarmi) bo‘ldimi?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«Elastik» rejim, 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4,0 kg (og‘ir nishon): 1-aravacha orqaga qaytdimi (v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’ ≈ −1,2 m/s,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’ ≈ +0,8 m/s)? p oldin va keyin tengmi?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5. 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1,0 kg, «Qisman elastik», k = 0,50: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’ ≈ 0,5 m/s,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’ ≈ 1,5 m/s va Q = 0,75 J ekanini tekshiring.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6. «Noelastik», 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1 kg,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+2 m/s,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−2 m/s (bir-biriga qarab): aravachalar to‘xtadimi? Impuls va kinetik energiya qanday o‘zgardi?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7. Har bir tajriba uchun p = 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+ 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ni hisoblab, modeldagi qiymat bilan solishtiring. Jurnalni «CSV (Excel)» orqali yuklab oling (ixtiyoriy).</w:t>
      </w:r>
    </w:p>
    <w:p>
      <w:r>
        <w:rPr>
          <w:rFonts w:ascii="Times New Roman" w:hAnsi="Times New Roman" w:eastAsia="Times New Roman"/>
          <w:b/>
          <w:i w:val="0"/>
          <w:sz w:val="28"/>
        </w:rPr>
        <w:t>O‘lchov jadvali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(o‘quvchilar daftariga chizib to‘ldiradi):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97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Rejim</w:t>
            </w:r>
          </w:p>
        </w:tc>
        <w:tc>
          <w:tcPr>
            <w:tcW w:type="dxa" w:w="97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, kg</w:t>
            </w:r>
          </w:p>
        </w:tc>
        <w:tc>
          <w:tcPr>
            <w:tcW w:type="dxa" w:w="97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, kg</w:t>
            </w:r>
          </w:p>
        </w:tc>
        <w:tc>
          <w:tcPr>
            <w:tcW w:type="dxa" w:w="97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, m/s</w:t>
            </w:r>
          </w:p>
        </w:tc>
        <w:tc>
          <w:tcPr>
            <w:tcW w:type="dxa" w:w="97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, m/s</w:t>
            </w:r>
          </w:p>
        </w:tc>
        <w:tc>
          <w:tcPr>
            <w:tcW w:type="dxa" w:w="97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’, m/s</w:t>
            </w:r>
          </w:p>
        </w:tc>
        <w:tc>
          <w:tcPr>
            <w:tcW w:type="dxa" w:w="97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’, m/s</w:t>
            </w:r>
          </w:p>
        </w:tc>
        <w:tc>
          <w:tcPr>
            <w:tcW w:type="dxa" w:w="97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 = p’, kg·m/s</w:t>
            </w:r>
          </w:p>
        </w:tc>
        <w:tc>
          <w:tcPr>
            <w:tcW w:type="dxa" w:w="976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Q, J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elastik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noelastik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elastik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qisman (k = 0,5)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noelastik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−2</w:t>
            </w: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  <w:tc>
          <w:tcPr>
            <w:tcW w:type="dxa" w:w="976"/>
          </w:tcPr>
          <w:p>
            <w:pPr>
              <w:jc w:val="center"/>
            </w:pP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/>
          <w:i w:val="0"/>
          <w:sz w:val="28"/>
        </w:rPr>
        <w:t>Tahlil savollari: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Barcha tajribalarda to‘qnashuvdan oldingi va keyingi umumiy impuls tengmi?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Qaysi rejimlarda kinetik energiya kamaydi (Q &gt; 0)? Kamaygan energiya qayerga ketdi?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Teng massali aravachalar elastik to‘qnashganda nima kuzatildi?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3-tajribada 1-aravacha nima uchun orqaga qaytdi (v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’ &lt; 0)?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5. 5-tajribada impuls nolga teng edi — to‘qnashuvdan keyin ham nolmi? Kinetik energiyaning qancha qismi issiqlikka aylandi?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Xulosa: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yopiq sistemada to‘qnashuv turidan qat’i nazar umumiy impuls saqlanadi. Elastik to‘qnashuvda kinetik energiya ham saqlanadi (Q = 0), noelastik va qisman elastik to‘qnashuvlarda uning bir qismi ichki energiyaga (issiqlikka) aylanadi.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O‘qituvchi uchun kalit (nazariy qiymatlar):</w:t>
      </w:r>
      <w:r>
        <w:rPr>
          <w:rFonts w:ascii="Times New Roman" w:hAnsi="Times New Roman" w:eastAsia="Times New Roman"/>
          <w:b w:val="0"/>
          <w:i/>
          <w:sz w:val="28"/>
        </w:rPr>
        <w:t xml:space="preserve"> 1) 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/>
          <w:sz w:val="28"/>
        </w:rPr>
        <w:t>’ = 0, 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>’ = 2 m/s; p = 2 kg·m/s; Q = 0. 2) v = 1 m/s; p = 2 kg·m/s; Q = 1 J. 3) 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/>
          <w:sz w:val="28"/>
        </w:rPr>
        <w:t>’ = −1,2 m/s, 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>’ = 0,8 m/s; p = 2 kg·m/s; Q = 0. 4) 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/>
          <w:sz w:val="28"/>
        </w:rPr>
        <w:t>’ = 0,5 m/s, 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>’ = 1,5 m/s; p = 2 kg·m/s; Q = 0,75 J. 5) v = 0; p = 0; Q = 4 J (E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k</w:t>
      </w:r>
      <w:r>
        <w:rPr>
          <w:rFonts w:ascii="Times New Roman" w:hAnsi="Times New Roman" w:eastAsia="Times New Roman"/>
          <w:b w:val="0"/>
          <w:i/>
          <w:sz w:val="28"/>
        </w:rPr>
        <w:t xml:space="preserve"> ning 100 %).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4.5. Mustahkamlash (7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Guruhlar masalalarni yechadi, so‘ng bir o‘quvchi yechimni doskada tushuntiradi.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Massasi 1500 kg avtomobil 20 m/s tezlik bilan harakatlanmoqda. Uning impulsini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p = mv = 1500·20 = 3·10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4</w:t>
      </w:r>
      <w:r>
        <w:rPr>
          <w:rFonts w:ascii="Times New Roman" w:hAnsi="Times New Roman" w:eastAsia="Times New Roman"/>
          <w:b w:val="0"/>
          <w:i/>
          <w:sz w:val="28"/>
        </w:rPr>
        <w:t xml:space="preserve"> kg·m/s.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4 kg massali miltiqdan 10 g massali o‘q 600 m/s tezlik bilan otildi. Miltiqning orqaga tepish tezligini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0 = m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o‘q</w:t>
      </w:r>
      <w:r>
        <w:rPr>
          <w:rFonts w:ascii="Times New Roman" w:hAnsi="Times New Roman" w:eastAsia="Times New Roman"/>
          <w:b w:val="0"/>
          <w:i/>
          <w:sz w:val="28"/>
        </w:rPr>
        <w:t>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o‘q</w:t>
      </w:r>
      <w:r>
        <w:rPr>
          <w:rFonts w:ascii="Times New Roman" w:hAnsi="Times New Roman" w:eastAsia="Times New Roman"/>
          <w:b w:val="0"/>
          <w:i/>
          <w:sz w:val="28"/>
        </w:rPr>
        <w:t xml:space="preserve"> − Mu ⇒ u = 0,01·600/4 = 1,5 m/s.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10 g massali o‘q 500 m/s tezlik bilan tinch turgan 2 kg yog‘och bo‘lagiga kirib qoldi. Bo‘lak qanday tezlik oladi?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v = 0,01·500/(2 + 0,01) ≈ 2,49 m/s (mutlaq noelastik to‘qnashuv).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2 kg va 3 kg massali sharlar mos ravishda 3 m/s va 2 m/s tezlik bilan bir-biriga qarab harakatlanib, noelastik to‘qnashdi. To‘qnashuvdan keyingi tezlikni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v = (2·3 − 3·2)/5 = 0 — sharlar to‘xtaydi.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Futbolchi 0,4 kg to‘pga 0,02 s davomida zarba berib, unga 25 m/s tezlik berdi. O‘rtacha zarba kuchi qancha?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F = Δp/Δt = 0,4·25/0,02 = 500 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4.6. Baholash mezonlari (2 daqiqa)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701"/>
      </w:tblGrid>
      <w:tr>
        <w:trPr>
          <w:tblHeader w:val="true"/>
        </w:trPr>
        <w:tc>
          <w:tcPr>
            <w:tcW w:type="dxa" w:w="76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Mezon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Ball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Takrorlash savollariga javob, darsdagi faollik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Amaliy ishni to‘g‘ri bajarish va o‘lchov jadvalini to‘liq to‘ldirish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Natijalarni tahlil qilish, nazariya bilan solishtirib xulosa chiqarish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Mustahkamlash masalalarini to‘g‘ri yechish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Jami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«a’lo», </w:t>
      </w:r>
      <w:r>
        <w:rPr>
          <w:rFonts w:ascii="Times New Roman" w:hAnsi="Times New Roman" w:eastAsia="Times New Roman"/>
          <w:b/>
          <w:i w:val="0"/>
          <w:sz w:val="28"/>
        </w:rPr>
        <w:t>4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«yaxshi», </w:t>
      </w:r>
      <w:r>
        <w:rPr>
          <w:rFonts w:ascii="Times New Roman" w:hAnsi="Times New Roman" w:eastAsia="Times New Roman"/>
          <w:b/>
          <w:i w:val="0"/>
          <w:sz w:val="28"/>
        </w:rPr>
        <w:t>3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«qoniqarli». Faol guruh rag‘batlantiriladi; o‘quvchilar o‘z ishini «Bilaman — Bildim — Bilmoqchiman» jadvali orqali o‘zi ham baholaydi.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4.7. Uyga vazifa (2 daqiqa)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Darslikdagi mavzuni o‘qish, impulsning saqlanish qonunini va to‘qnashuv formulalarini yodlash.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Modelda 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0,5; 1; 2; 4 kg (m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1 kg,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2 m/s,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0) uchun elastik to‘qnashuvdan keyingi tezliklarni o‘lchab, formula bilan solishtirish.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Masala: 60 kg massali qayiqdan 50 kg odam qirg‘oqqa 2 m/s tezlik bilan sakradi. Qayiq qanday tezlik oladi? (javob: ≈ 1,67 m/s)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Reaktiv harakat va raketalar impulsning saqlanish qonuniga qanday asoslanishi haqida qisqa ma’lumot tayyorlash.</w:t>
      </w:r>
    </w:p>
    <w:p/>
    <w:p>
      <w:r>
        <w:rPr>
          <w:rFonts w:ascii="Times New Roman" w:hAnsi="Times New Roman" w:eastAsia="Times New Roman"/>
          <w:b w:val="0"/>
          <w:i w:val="0"/>
          <w:sz w:val="28"/>
        </w:rPr>
        <w:t>O‘qituvchi: ______________________            Sana: «____» _____________ 20___ y.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</w:r>
    <w:r>
      <w:rPr>
        <w:rFonts w:ascii="Times New Roman" w:hAnsi="Times New Roman"/>
        <w:sz w:val="22"/>
      </w:rPr>
      <w:instrText xml:space="preserve">PAGE</w:instrText>
    </w:r>
    <w:r>
      <w:rPr>
        <w:rFonts w:ascii="Times New Roman" w:hAnsi="Times New Roman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Times New Roman" w:hAnsi="Times New Roman" w:eastAsia="Times New Roman"/>
      <w:b/>
      <w:bCs/>
      <w:color w:val="1F3A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/>
      <w:b/>
      <w:bCs/>
      <w:color w:val="1F3A6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