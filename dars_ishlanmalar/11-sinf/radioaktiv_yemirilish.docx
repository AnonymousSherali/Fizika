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11-sinf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Radioaktivlik. Radioaktiv yemirilish qonuni. Yarim yemirilish davri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interaktiv tajriba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suhbat, virtual tajriba (statistik modellashtirish), «Klaster»,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Radioaktiv yemirilish qonuni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modellar/radioaktiv_yemirilish_model.html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Radioaktivlik, alfa-, beta-, gamma-nurlanish, yarim yemirilish davri, yemirilish doimiysi va aktivlik tushunchalarini shakllantirish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Radioaktiv yemirilish qonunini (N =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·2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−t/T</w:t>
      </w:r>
      <w:r>
        <w:rPr>
          <w:rFonts w:ascii="Times New Roman" w:hAnsi="Times New Roman" w:eastAsia="Times New Roman"/>
          <w:b w:val="0"/>
          <w:i w:val="0"/>
          <w:sz w:val="28"/>
        </w:rPr>
        <w:t>) modelda tekshirish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Yemirilishning statistik (ehtimoliy) tabiatini tushuntirish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Radiatsiyaviy xavfsizlik qoidalariga rioya qilish mas’uliyatini tarbiyalash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A. Bekkerel, M. va P. Kyuri, E. Rezerford ilmiy jasoratini qadrlashga o‘rgatish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Eksponensial bog‘lanishni jadval va grafik orqali tahlil qilish ko‘nikmasini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Ehtimollik va statistik qonuniyatlar haqida tasavvurni kengaytirish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yemirilmagan yadrolar sonini, aktivlikni va yoshni (radiouglerod usuli) hisoblash, nurlanishning qo‘llanilishi va xavfini baholash.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yarim yemirilish davri ma’nosini tushuntiradi, N =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·2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−t/T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formulasi bilan qolgan yadrolar sonini va o‘tgan vaqtni hisoblaydi.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Atom yadrosi qanday zarralardan tashkil topgan?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Proton va neytronlardan (nuklonlar)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Massa soni A va zaryad soni Z nimani bildiradi?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— nuklonlar soni, Z — protonlar soni; neytronlar soni N = A − Z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Izotoplar nima?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Z bir xil, A (neytronlar soni) har xil bo‘lgan yadrolar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Rezerford tajribasi qanday xulosaga olib kelgan?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Atomning musbat zaryadi va deyarli butun massasi kichik yadroda to‘plangan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Qadimgi yog‘och buyumning yoshini arxeologlar qanday aniqlaydi? Bitta radioaktiv yadro qachon yemirilishini oldindan aytib bo‘lmaydi, ammo milliardlab yadrolar uchun bu aniq qonunga bo‘ysunadi — qanday qilib?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Radioaktivlik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beqaror atom yadrolarining o‘z-o‘zidan zarralar chiqarib, boshqa yadrolarga aylanishi. 1896 yilda A. Bekkerel kashf qilgan. Asosiy nurlanish turlari: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1927"/>
        <w:gridCol w:w="3685"/>
        <w:gridCol w:w="2211"/>
      </w:tblGrid>
      <w:tr>
        <w:trPr>
          <w:tblHeader w:val="true"/>
        </w:trPr>
        <w:tc>
          <w:tcPr>
            <w:tcW w:type="dxa" w:w="153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Nurlanish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Tabiati</w:t>
            </w:r>
          </w:p>
        </w:tc>
        <w:tc>
          <w:tcPr>
            <w:tcW w:type="dxa" w:w="368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Siljish qoidasi</w:t>
            </w:r>
          </w:p>
        </w:tc>
        <w:tc>
          <w:tcPr>
            <w:tcW w:type="dxa" w:w="221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O‘tuvchanligi</w:t>
            </w:r>
          </w:p>
        </w:tc>
      </w:tr>
      <w:tr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α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geliy yadrosi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Z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X →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A−4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Z−2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Y +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qog‘oz varag‘i to‘xtatadi</w:t>
            </w:r>
          </w:p>
        </w:tc>
      </w:tr>
      <w:tr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β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−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elektron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Z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X →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Z+1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Y +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−1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 + antineytrino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bir necha mm alyuminiy</w:t>
            </w:r>
          </w:p>
        </w:tc>
      </w:tr>
      <w:tr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γ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yuqori energiyali foton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va Z o‘zgarmaydi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qalin qo‘rg‘oshin, beton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Har bir yadroning yemirilishi tasodifiy hodisa, ammo juda ko‘p yadrolar uchun statistik qonuniyat bajariladi. </w:t>
      </w:r>
      <w:r>
        <w:rPr>
          <w:rFonts w:ascii="Times New Roman" w:hAnsi="Times New Roman" w:eastAsia="Times New Roman"/>
          <w:b/>
          <w:i w:val="0"/>
          <w:sz w:val="28"/>
        </w:rPr>
        <w:t>Yarim yemirilish davri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 — mavjud radioaktiv yadrolarning yarmi yemiriladigan vaqt. </w:t>
      </w:r>
      <w:r>
        <w:rPr>
          <w:rFonts w:ascii="Times New Roman" w:hAnsi="Times New Roman" w:eastAsia="Times New Roman"/>
          <w:b/>
          <w:i w:val="0"/>
          <w:sz w:val="28"/>
        </w:rPr>
        <w:t>Radioaktiv yemirilish qonuni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N =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−t/T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·e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−λt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,      λ = ln 2 / T ≈ 0,693 / 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— boshlang‘ich, N — t vaqtdan keyin qolgan yadrolar soni; λ — yemirilish doimiysi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A = λ·N,      [A] = 1 Bk (bekkerel) = 1 yemirilish/s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aktivlik ham xuddi shu qonun bo‘yicha kamayadi: A = A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·2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perscript"/>
              </w:rPr>
              <w:t>−t/T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0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2T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3T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4T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10T</w:t>
            </w:r>
          </w:p>
        </w:tc>
      </w:tr>
      <w:t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N/N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1/2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1/4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1/8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1/16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≈ 1/1000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Yarim yemirilish davrlari: radon-222 — 3,82 sutka, yod-131 — 8 sutka, kobalt-60 — 5,27 yil, uglerod-14 — 5730 yil, uran-238 — 4,5·10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yil. Qo‘llanilishi: radiouglerod usulida yoshni aniqlash, tibbiyotda diagnostika va nur terapiyasi, nishonlangan atomlar, sterilizatsiya.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Radioaktiv yemirilish qonuni (</w:t>
      </w:r>
      <w:r>
        <w:rPr>
          <w:rFonts w:ascii="Times New Roman" w:hAnsi="Times New Roman" w:eastAsia="Times New Roman"/>
          <w:b w:val="0"/>
          <w:i/>
          <w:sz w:val="28"/>
        </w:rPr>
        <w:t>modellar/radioaktiv_yemirilish_model.html</w:t>
      </w:r>
      <w:r>
        <w:rPr>
          <w:rFonts w:ascii="Times New Roman" w:hAnsi="Times New Roman" w:eastAsia="Times New Roman"/>
          <w:b w:val="0"/>
          <w:i w:val="0"/>
          <w:sz w:val="28"/>
        </w:rPr>
        <w:t>). Guruhlar modelda yadrolarning tasodifiy yemirilishini kuzatib, vaqt o‘tishi bilan yemirilmagan yadrolar sonini qayd qiladi, N(t) grafigini chizadi va undan yarim yemirilish davrini aniqlaydi.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izotop (erkin model, radon-222, yod-131, kobalt-60, uglerod-14 — vaqt masshtablangan), boshlang‘ich yadrolar soni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va modeldagi yarim yemirilish davri T slayderlar bilan beriladi; kuzatish rejimi — «Uzluksiz» yoki «Har T½ da to‘xtash». «O‘lchovlar» panelida N, nazariy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·2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−t/T</w:t>
      </w:r>
      <w:r>
        <w:rPr>
          <w:rFonts w:ascii="Times New Roman" w:hAnsi="Times New Roman" w:eastAsia="Times New Roman"/>
          <w:b w:val="0"/>
          <w:i w:val="0"/>
          <w:sz w:val="28"/>
        </w:rPr>
        <w:t>, faollik (o‘lchangan va A = λN) hamda o‘lchangan T ko‘rsatiladi. «Space» — boshlash/pauza (davom ettirish), «R» — qayta, «S» — o‘lchovni jurnalga yozish; jurnal «CSV (Excel)» bilan yuklab olinadi.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Modelni oching. Izotop — «Erkin model»,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400, T = 5 s, kuzatish rejimi — «Har T½ da to‘xtash» qilib o‘rnating.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«Boshlash»ni bosing. Model t = 5, 10, 15, 20 s da to‘xtaydi: har safar N ni jadvalga yozing va «S» bilan jurnalga qo‘shing (davom ettirish — «Space»).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N ni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/2 = 200,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/4 = 100,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/8 = 50,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/16 = 25 bilan solishtiring va nisbiy farqni hisoblang.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«T½ (o‘lchangan)» qiymatini berilgan 5 s bilan solishtiring.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100 qilib tajribani 2–3 marta takrorlang: N(T) ning 50 dan nisbiy farqi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400 dagidan kattami?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Izotopni «Uglerod-14» qilib, 3T necha yilga to‘g‘ri kelishini «Haqiqiy vaqt» qatoridan aniqlang (3·5730 = 17 190 yil).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Jurnalni «CSV (Excel)» orqali yuklab olib, N(t) grafigini chizing; grafikdan N =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/2 bo‘lgan vaqtni toping.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64"/>
        <w:gridCol w:w="1464"/>
        <w:gridCol w:w="1464"/>
        <w:gridCol w:w="1464"/>
        <w:gridCol w:w="1464"/>
        <w:gridCol w:w="1464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t, s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t/T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 (o‘lch)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N/N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(o‘lch)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 (naz) = 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·2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perscript"/>
              </w:rPr>
              <w:t>−t/T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Farq, %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Har bir T vaqt oralig‘ida yadrolar soni necha marta kamaydi?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100 bo‘lganda natijalar nazariyadan nima uchun ko‘proq chetlandi?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Model o‘lchagan T½ va grafikdan aniqlangan T berilgan 5 s ga mos keldimi?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Bitta aniq yadro qachon yemirilishini aytish mumkinmi? Nima uchun?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radioaktiv yemirilish statistik jarayon bo‘lib, ko‘p sonli yadrolar uchun N =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·2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−t/T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qonuniga bo‘ysunadi: har bir yarim yemirilish davrida yemirilmagan yadrolar soni 2 marta kamayadi. Yadrolar soni qancha ko‘p bo‘lsa, tajriba natijasi nazariyaga shuncha yaqin bo‘ladi.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Yod-131 ning yarim yemirilish davri 8 sutka. 24 sutkadan keyin boshlang‘ich yadrolarning qancha qismi qoladi?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t/T = 3 ⇒ N/N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= 1/8 = 12,5 %.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Qadimgi yog‘och namunasida uglerod-14 miqdori tirik daraxtdagiga nisbatan 25 % ni tashkil qiladi. Namunaning yoshi qancha (T = 5730 yil)?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1/4 = 2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−t/T</w:t>
      </w:r>
      <w:r>
        <w:rPr>
          <w:rFonts w:ascii="Times New Roman" w:hAnsi="Times New Roman" w:eastAsia="Times New Roman"/>
          <w:b w:val="0"/>
          <w:i/>
          <w:sz w:val="28"/>
        </w:rPr>
        <w:t xml:space="preserve"> ⇒ t = 2T = 11 460 yil.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Radon-222 (T = 3,82 sutka) uchun yemirilish doimiysini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λ = 0,693/(3,82·86 400 s) ≈ 2,1·10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−6</w:t>
      </w:r>
      <w:r>
        <w:rPr>
          <w:rFonts w:ascii="Times New Roman" w:hAnsi="Times New Roman" w:eastAsia="Times New Roman"/>
          <w:b w:val="0"/>
          <w:i/>
          <w:sz w:val="28"/>
        </w:rPr>
        <w:t xml:space="preserve"> s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−1</w:t>
      </w:r>
      <w:r>
        <w:rPr>
          <w:rFonts w:ascii="Times New Roman" w:hAnsi="Times New Roman" w:eastAsia="Times New Roman"/>
          <w:b w:val="0"/>
          <w:i/>
          <w:sz w:val="28"/>
        </w:rPr>
        <w:t>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Namunada 10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ta radon-222 yadrosi bor. Uning aktivligi qancha?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A = λN ≈ 2,1·10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−6</w:t>
      </w:r>
      <w:r>
        <w:rPr>
          <w:rFonts w:ascii="Times New Roman" w:hAnsi="Times New Roman" w:eastAsia="Times New Roman"/>
          <w:b w:val="0"/>
          <w:i/>
          <w:sz w:val="28"/>
        </w:rPr>
        <w:t>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10</w:t>
      </w:r>
      <w:r>
        <w:rPr>
          <w:rFonts w:ascii="Times New Roman" w:hAnsi="Times New Roman" w:eastAsia="Times New Roman"/>
          <w:b w:val="0"/>
          <w:i/>
          <w:sz w:val="28"/>
        </w:rPr>
        <w:t xml:space="preserve"> ≈ 2,1·10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4</w:t>
      </w:r>
      <w:r>
        <w:rPr>
          <w:rFonts w:ascii="Times New Roman" w:hAnsi="Times New Roman" w:eastAsia="Times New Roman"/>
          <w:b w:val="0"/>
          <w:i/>
          <w:sz w:val="28"/>
        </w:rPr>
        <w:t xml:space="preserve"> Bk.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Yarim yemirilish davri T bo‘lgan izotopning taxminan qancha vaqtda 1000 marta kamayishini baholang.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2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10</w:t>
      </w:r>
      <w:r>
        <w:rPr>
          <w:rFonts w:ascii="Times New Roman" w:hAnsi="Times New Roman" w:eastAsia="Times New Roman"/>
          <w:b w:val="0"/>
          <w:i/>
          <w:sz w:val="28"/>
        </w:rPr>
        <w:t xml:space="preserve"> = 1024 ≈ 1000 ⇒ t ≈ 10T.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mavzuni o‘qish, alfa- va beta-yemirilish siljish qoidalarini misollar bilan yozish.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boshqa yarim yemirilish davri uchun N(t) jadvalini olib, grafik chizish va T ni grafikdan aniqlash.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Masala: kobalt-60 (T = 5,27 yil) manbaining aktivligi 10,54 yildan keyin necha foizga tushadi? (javob: 25 % gacha)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Radioaktiv izotoplarning tibbiyot va qishloq xo‘jaligida qo‘llanilishi haqida qisqa ma’lumot tayyorlash.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